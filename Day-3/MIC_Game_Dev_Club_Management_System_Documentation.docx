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MIC Game Dev Club Management System</w:t>
      </w:r>
    </w:p>
    <w:p>
      <w:r>
        <w:t>This document contains the project proposal and system documentation for the MIC Game Dev Club Management System.</w:t>
      </w:r>
    </w:p>
    <w:p>
      <w:pPr>
        <w:pStyle w:val="Heading2"/>
      </w:pPr>
      <w:r>
        <w:t>Project Overview</w:t>
      </w:r>
    </w:p>
    <w:p>
      <w:r>
        <w:t>The system is a web-based platform for managing club operations, assignments, attendance, and lectures.</w:t>
      </w:r>
    </w:p>
    <w:p>
      <w:pPr>
        <w:pStyle w:val="Heading2"/>
      </w:pPr>
      <w:r>
        <w:t>Project Objectives</w:t>
      </w:r>
    </w:p>
    <w:p>
      <w:r>
        <w:t>- Centralize club operations</w:t>
        <w:br/>
        <w:t>- Improve learning experience</w:t>
        <w:br/>
        <w:t>- Create sustainable club management</w:t>
        <w:br/>
        <w:t>- Track assignments and attendance</w:t>
      </w:r>
    </w:p>
    <w:p>
      <w:pPr>
        <w:pStyle w:val="Heading2"/>
      </w:pPr>
      <w:r>
        <w:t>Core Features</w:t>
      </w:r>
    </w:p>
    <w:p>
      <w:r>
        <w:t>1. Authentication System</w:t>
        <w:br/>
        <w:t>2. Member Management</w:t>
        <w:br/>
        <w:t>3. Attendance Tracking</w:t>
        <w:br/>
        <w:t>4. Lecture Archive</w:t>
        <w:br/>
        <w:t>5. Assignment Submission</w:t>
        <w:br/>
        <w:t>6. GitHub Integration</w:t>
        <w:br/>
        <w:t>7. Announcement System</w:t>
        <w:br/>
        <w:t>8. Feedback System</w:t>
        <w:br/>
        <w:t>9. Project Showcase</w:t>
      </w:r>
    </w:p>
    <w:p>
      <w:pPr>
        <w:pStyle w:val="Heading2"/>
      </w:pPr>
      <w:r>
        <w:t>GitHub Assignment Workflow</w:t>
      </w:r>
    </w:p>
    <w:p>
      <w:r>
        <w:t>Students create GitHub repositories for assignments and submit repository links through the system.</w:t>
      </w:r>
    </w:p>
    <w:p>
      <w:pPr>
        <w:pStyle w:val="Heading2"/>
      </w:pPr>
      <w:r>
        <w:t>Recommended Tech Stack</w:t>
      </w:r>
    </w:p>
    <w:p>
      <w:r>
        <w:t>Frontend: React + Tailwind CSS</w:t>
        <w:br/>
        <w:t>Backend: Node.js + Express.js</w:t>
        <w:br/>
        <w:t>Database: MongoDB</w:t>
        <w:br/>
        <w:t>Authentication: JWT</w:t>
      </w:r>
    </w:p>
    <w:p>
      <w:pPr>
        <w:pStyle w:val="Heading2"/>
      </w:pPr>
      <w:r>
        <w:t>Development Phases</w:t>
      </w:r>
    </w:p>
    <w:p>
      <w:r>
        <w:t>Phase 1: Authentication + Attendance</w:t>
        <w:br/>
        <w:t>Phase 2: Assignment + GitHub Integration</w:t>
        <w:br/>
        <w:t>Phase 3: Dashboard + Analytics</w:t>
      </w:r>
    </w:p>
    <w:p>
      <w:pPr>
        <w:pStyle w:val="Heading2"/>
      </w:pPr>
      <w:r>
        <w:t>Team Structure</w:t>
      </w:r>
    </w:p>
    <w:p>
      <w:r>
        <w:t>Frontend Team</w:t>
        <w:br/>
        <w:t>Backend Team</w:t>
        <w:br/>
        <w:t>UI/UX Team</w:t>
        <w:br/>
        <w:t>Testing Team</w:t>
        <w:br/>
        <w:t>Documentation Team</w:t>
      </w:r>
    </w:p>
    <w:p>
      <w:pPr>
        <w:pStyle w:val="Heading2"/>
      </w:pPr>
      <w:r>
        <w:t>Timeline</w:t>
      </w:r>
    </w:p>
    <w:p>
      <w:r>
        <w:t>Week 1: Planning</w:t>
        <w:br/>
        <w:t>Week 2: UI Design</w:t>
        <w:br/>
        <w:t>Week 3: Authentication</w:t>
        <w:br/>
        <w:t>Week 4: Attendance System</w:t>
        <w:br/>
        <w:t>Week 5: Assignment System</w:t>
        <w:br/>
        <w:t>Week 6: Testing</w:t>
        <w:br/>
        <w:t>Week 7: Deployment</w:t>
      </w:r>
    </w:p>
    <w:p>
      <w:pPr>
        <w:pStyle w:val="Heading2"/>
      </w:pPr>
      <w:r>
        <w:t>Long-Term Vision</w:t>
      </w:r>
    </w:p>
    <w:p>
      <w:r>
        <w:t>Expand the platform into a university-wide student learning and club management system.</w:t>
      </w:r>
    </w:p>
    <w:p>
      <w:r>
        <w:br w:type="page"/>
      </w:r>
    </w:p>
    <w:p>
      <w:pPr>
        <w:pStyle w:val="Heading1"/>
      </w:pPr>
      <w:r>
        <w:t>PowerPoint Slide Structure</w:t>
      </w:r>
    </w:p>
    <w:p>
      <w:r>
        <w:t>Slide 1 - Title Page</w:t>
      </w:r>
    </w:p>
    <w:p>
      <w:r>
        <w:t>Slide 2 - Problem Statement</w:t>
      </w:r>
    </w:p>
    <w:p>
      <w:r>
        <w:t>Slide 3 - Project Objectives</w:t>
      </w:r>
    </w:p>
    <w:p>
      <w:r>
        <w:t>Slide 4 - System Features</w:t>
      </w:r>
    </w:p>
    <w:p>
      <w:r>
        <w:t>Slide 5 - Attendance System</w:t>
      </w:r>
    </w:p>
    <w:p>
      <w:r>
        <w:t>Slide 6 - GitHub Workflow</w:t>
      </w:r>
    </w:p>
    <w:p>
      <w:r>
        <w:t>Slide 7 - Lecture Management</w:t>
      </w:r>
    </w:p>
    <w:p>
      <w:r>
        <w:t>Slide 8 - Tech Stack</w:t>
      </w:r>
    </w:p>
    <w:p>
      <w:r>
        <w:t>Slide 9 - Database Design</w:t>
      </w:r>
    </w:p>
    <w:p>
      <w:r>
        <w:t>Slide 10 - Development Timeline</w:t>
      </w:r>
    </w:p>
    <w:p>
      <w:r>
        <w:t>Slide 11 - Team Recruitment</w:t>
      </w:r>
    </w:p>
    <w:p>
      <w:r>
        <w:t>Slide 12 - Future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